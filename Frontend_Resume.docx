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B1DF" w14:textId="0B7057C6" w:rsidR="0082496A" w:rsidRDefault="001328FD">
      <w:r>
        <w:rPr>
          <w:b/>
          <w:color w:val="003366"/>
          <w:sz w:val="40"/>
        </w:rPr>
        <w:t>Sahil Tiwari</w:t>
      </w:r>
      <w:r>
        <w:rPr>
          <w:b/>
          <w:color w:val="003366"/>
          <w:sz w:val="40"/>
        </w:rPr>
        <w:br/>
      </w:r>
      <w:r>
        <w:rPr>
          <w:sz w:val="26"/>
        </w:rPr>
        <w:t>Frontend Developer</w:t>
      </w:r>
      <w:r>
        <w:rPr>
          <w:sz w:val="26"/>
        </w:rPr>
        <w:br/>
      </w:r>
    </w:p>
    <w:p w14:paraId="1C8C9CF1" w14:textId="0C2D04BB" w:rsidR="0082496A" w:rsidRDefault="00000000">
      <w:r>
        <w:rPr>
          <w:sz w:val="20"/>
        </w:rPr>
        <w:t xml:space="preserve">📞 +91 </w:t>
      </w:r>
      <w:r w:rsidR="001328FD">
        <w:rPr>
          <w:sz w:val="20"/>
        </w:rPr>
        <w:t xml:space="preserve">75060 </w:t>
      </w:r>
      <w:proofErr w:type="gramStart"/>
      <w:r w:rsidR="001328FD">
        <w:rPr>
          <w:sz w:val="20"/>
        </w:rPr>
        <w:t>62287</w:t>
      </w:r>
      <w:r>
        <w:rPr>
          <w:sz w:val="20"/>
        </w:rPr>
        <w:t xml:space="preserve">  |</w:t>
      </w:r>
      <w:proofErr w:type="gramEnd"/>
      <w:r>
        <w:rPr>
          <w:sz w:val="20"/>
        </w:rPr>
        <w:t xml:space="preserve">  ✉️ </w:t>
      </w:r>
      <w:proofErr w:type="gramStart"/>
      <w:r w:rsidR="001328FD">
        <w:rPr>
          <w:sz w:val="20"/>
        </w:rPr>
        <w:t>sahil2007tiwari@gmail.com</w:t>
      </w:r>
      <w:r>
        <w:rPr>
          <w:sz w:val="20"/>
        </w:rPr>
        <w:t xml:space="preserve">  |</w:t>
      </w:r>
      <w:proofErr w:type="gramEnd"/>
      <w:r>
        <w:rPr>
          <w:sz w:val="20"/>
        </w:rPr>
        <w:t xml:space="preserve">  🌐 www.portfolio.com</w:t>
      </w:r>
    </w:p>
    <w:p w14:paraId="596D96BA" w14:textId="77777777" w:rsidR="0082496A" w:rsidRDefault="00000000">
      <w:pPr>
        <w:pStyle w:val="Heading2"/>
      </w:pPr>
      <w:r>
        <w:t>Career Objective</w:t>
      </w:r>
    </w:p>
    <w:p w14:paraId="5C3C3ADB" w14:textId="77777777" w:rsidR="0082496A" w:rsidRDefault="00000000">
      <w:r>
        <w:t>To obtain a frontend developer position where I can apply my web development skills to build interactive and responsive user experiences.</w:t>
      </w:r>
    </w:p>
    <w:p w14:paraId="0DAAC2DF" w14:textId="77777777" w:rsidR="0082496A" w:rsidRDefault="00000000">
      <w:pPr>
        <w:pStyle w:val="Heading2"/>
      </w:pPr>
      <w:r>
        <w:t>Technical Skills</w:t>
      </w:r>
    </w:p>
    <w:p w14:paraId="6B029A49" w14:textId="77777777" w:rsidR="0082496A" w:rsidRDefault="00000000">
      <w:r>
        <w:t>• HTML5, CSS3, JavaScript (ES6+), React.js, Responsive Design, Git, GitHub, VS Code</w:t>
      </w:r>
    </w:p>
    <w:p w14:paraId="5DE5C1FA" w14:textId="77777777" w:rsidR="0082496A" w:rsidRDefault="00000000">
      <w:pPr>
        <w:pStyle w:val="Heading2"/>
      </w:pPr>
      <w:r>
        <w:t>Projects</w:t>
      </w:r>
    </w:p>
    <w:p w14:paraId="524F7D8B" w14:textId="77777777" w:rsidR="0082496A" w:rsidRDefault="00000000">
      <w:r>
        <w:t>• Travel Website — Developed a responsive travel website using HTML, CSS, and JavaScript showcasing tourist destinations and packages.</w:t>
      </w:r>
    </w:p>
    <w:p w14:paraId="21481ABA" w14:textId="275F5B27" w:rsidR="009F6731" w:rsidRDefault="009F6731" w:rsidP="009F6731">
      <w:r>
        <w:t xml:space="preserve">• </w:t>
      </w:r>
      <w:proofErr w:type="spellStart"/>
      <w:r>
        <w:t>KickFlex</w:t>
      </w:r>
      <w:proofErr w:type="spellEnd"/>
      <w:r>
        <w:t xml:space="preserve"> </w:t>
      </w:r>
      <w:r>
        <w:t xml:space="preserve">Website — </w:t>
      </w:r>
      <w:r w:rsidRPr="009F6731">
        <w:t>Built a fully responsive sportswear website “</w:t>
      </w:r>
      <w:proofErr w:type="spellStart"/>
      <w:r w:rsidRPr="009F6731">
        <w:t>KickFlex</w:t>
      </w:r>
      <w:proofErr w:type="spellEnd"/>
      <w:r w:rsidRPr="009F6731">
        <w:t>” using HTML, CSS, and JavaScript, featuring dynamic product sections, clean layout, and smooth user experience.</w:t>
      </w:r>
    </w:p>
    <w:p w14:paraId="4E9022A6" w14:textId="77777777" w:rsidR="0082496A" w:rsidRDefault="00000000">
      <w:r>
        <w:t>• Restaurant Website — Created a modern restaurant landing page with animations and responsive design for both desktop and mobile views.</w:t>
      </w:r>
    </w:p>
    <w:p w14:paraId="7D4754F2" w14:textId="15BFEC9F" w:rsidR="001328FD" w:rsidRDefault="001328FD" w:rsidP="001328FD">
      <w:r>
        <w:t xml:space="preserve">• </w:t>
      </w:r>
      <w:proofErr w:type="spellStart"/>
      <w:r>
        <w:t>Codershub</w:t>
      </w:r>
      <w:proofErr w:type="spellEnd"/>
      <w:r>
        <w:t xml:space="preserve"> Website — </w:t>
      </w:r>
      <w:r w:rsidRPr="001328FD">
        <w:t>Designed a clean and dynamic landing page with engaging animations and a fully responsive layout tailored for both desktop and mobile users.</w:t>
      </w:r>
    </w:p>
    <w:p w14:paraId="3893A0EA" w14:textId="1F900FEA" w:rsidR="001328FD" w:rsidRDefault="001328FD">
      <w:r>
        <w:t xml:space="preserve">• </w:t>
      </w:r>
      <w:r w:rsidRPr="001328FD">
        <w:t>E-commerce Website</w:t>
      </w:r>
      <w:r>
        <w:t xml:space="preserve"> — </w:t>
      </w:r>
      <w:r w:rsidRPr="001328FD">
        <w:t>Developed an attractive product-focused landing page featuring smooth animations and a responsive interface optimized for desktop and mobile devices</w:t>
      </w:r>
    </w:p>
    <w:p w14:paraId="0A8E1C64" w14:textId="7C10400F" w:rsidR="0082496A" w:rsidRDefault="0082496A"/>
    <w:p w14:paraId="08E3D2E4" w14:textId="77777777" w:rsidR="0082496A" w:rsidRDefault="00000000">
      <w:pPr>
        <w:pStyle w:val="Heading2"/>
      </w:pPr>
      <w:r>
        <w:t>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496A" w14:paraId="2BC686F8" w14:textId="77777777">
        <w:tc>
          <w:tcPr>
            <w:tcW w:w="2880" w:type="dxa"/>
          </w:tcPr>
          <w:p w14:paraId="271E2EE6" w14:textId="77777777" w:rsidR="0082496A" w:rsidRDefault="00000000">
            <w:r>
              <w:t>Degree</w:t>
            </w:r>
          </w:p>
        </w:tc>
        <w:tc>
          <w:tcPr>
            <w:tcW w:w="2880" w:type="dxa"/>
          </w:tcPr>
          <w:p w14:paraId="4BF9FEA0" w14:textId="77777777" w:rsidR="0082496A" w:rsidRDefault="00000000">
            <w:r>
              <w:t>Institution</w:t>
            </w:r>
          </w:p>
        </w:tc>
        <w:tc>
          <w:tcPr>
            <w:tcW w:w="2880" w:type="dxa"/>
          </w:tcPr>
          <w:p w14:paraId="50AA2E7E" w14:textId="77777777" w:rsidR="0082496A" w:rsidRDefault="00000000">
            <w:r>
              <w:t>Year</w:t>
            </w:r>
          </w:p>
        </w:tc>
      </w:tr>
      <w:tr w:rsidR="0082496A" w14:paraId="5042BEC7" w14:textId="77777777">
        <w:tc>
          <w:tcPr>
            <w:tcW w:w="2880" w:type="dxa"/>
          </w:tcPr>
          <w:p w14:paraId="7A34A0D9" w14:textId="77777777" w:rsidR="0082496A" w:rsidRDefault="00000000">
            <w:r>
              <w:t>BSc in Information Technology</w:t>
            </w:r>
          </w:p>
        </w:tc>
        <w:tc>
          <w:tcPr>
            <w:tcW w:w="2880" w:type="dxa"/>
          </w:tcPr>
          <w:p w14:paraId="500B8CFB" w14:textId="4D718979" w:rsidR="0082496A" w:rsidRDefault="001328FD">
            <w:r>
              <w:t xml:space="preserve">Thakur College of Science </w:t>
            </w:r>
            <w:proofErr w:type="gramStart"/>
            <w:r>
              <w:t>and  Commerce</w:t>
            </w:r>
            <w:proofErr w:type="gramEnd"/>
            <w:r>
              <w:t>, Mumbai</w:t>
            </w:r>
          </w:p>
        </w:tc>
        <w:tc>
          <w:tcPr>
            <w:tcW w:w="2880" w:type="dxa"/>
          </w:tcPr>
          <w:p w14:paraId="662C659A" w14:textId="5A4ECDC7" w:rsidR="0082496A" w:rsidRDefault="00000000">
            <w:r>
              <w:t>202</w:t>
            </w:r>
            <w:r w:rsidR="001328FD">
              <w:t>4</w:t>
            </w:r>
            <w:r>
              <w:t xml:space="preserve"> - 202</w:t>
            </w:r>
            <w:r w:rsidR="001328FD">
              <w:t>7</w:t>
            </w:r>
          </w:p>
        </w:tc>
      </w:tr>
      <w:tr w:rsidR="0082496A" w14:paraId="18820A5C" w14:textId="77777777">
        <w:tc>
          <w:tcPr>
            <w:tcW w:w="2880" w:type="dxa"/>
          </w:tcPr>
          <w:p w14:paraId="2B9DBF79" w14:textId="77777777" w:rsidR="0082496A" w:rsidRDefault="00000000">
            <w:r>
              <w:t>HSC (12th)</w:t>
            </w:r>
          </w:p>
        </w:tc>
        <w:tc>
          <w:tcPr>
            <w:tcW w:w="2880" w:type="dxa"/>
          </w:tcPr>
          <w:p w14:paraId="5DC73D00" w14:textId="13299912" w:rsidR="0082496A" w:rsidRDefault="001328FD">
            <w:r>
              <w:t xml:space="preserve">Shri.TP Bhatiya College </w:t>
            </w:r>
            <w:proofErr w:type="gramStart"/>
            <w:r>
              <w:t>Of</w:t>
            </w:r>
            <w:proofErr w:type="gramEnd"/>
            <w:r>
              <w:t xml:space="preserve"> Science</w:t>
            </w:r>
          </w:p>
        </w:tc>
        <w:tc>
          <w:tcPr>
            <w:tcW w:w="2880" w:type="dxa"/>
          </w:tcPr>
          <w:p w14:paraId="3F7C241C" w14:textId="77777777" w:rsidR="0082496A" w:rsidRDefault="00000000">
            <w:r>
              <w:t>2022</w:t>
            </w:r>
          </w:p>
        </w:tc>
      </w:tr>
    </w:tbl>
    <w:p w14:paraId="4FD42A23" w14:textId="77777777" w:rsidR="0082496A" w:rsidRDefault="00000000">
      <w:pPr>
        <w:pStyle w:val="Heading2"/>
      </w:pPr>
      <w:r>
        <w:t>Certificates</w:t>
      </w:r>
    </w:p>
    <w:p w14:paraId="28B3AC24" w14:textId="785B0A9F" w:rsidR="009F6731" w:rsidRDefault="009F6731" w:rsidP="009F6731">
      <w:pPr>
        <w:pStyle w:val="ListParagraph"/>
        <w:numPr>
          <w:ilvl w:val="0"/>
          <w:numId w:val="10"/>
        </w:numPr>
      </w:pPr>
      <w:r>
        <w:t>AWS</w:t>
      </w:r>
    </w:p>
    <w:p w14:paraId="1ACFC425" w14:textId="22DFF58F" w:rsidR="009F6731" w:rsidRDefault="009F6731" w:rsidP="009F6731">
      <w:pPr>
        <w:pStyle w:val="ListParagraph"/>
        <w:numPr>
          <w:ilvl w:val="0"/>
          <w:numId w:val="10"/>
        </w:numPr>
      </w:pPr>
      <w:r>
        <w:t>PYTHON</w:t>
      </w:r>
    </w:p>
    <w:p w14:paraId="10CD4B79" w14:textId="7B62CEDE" w:rsidR="009F6731" w:rsidRDefault="009F6731" w:rsidP="009F6731">
      <w:pPr>
        <w:pStyle w:val="ListParagraph"/>
        <w:numPr>
          <w:ilvl w:val="0"/>
          <w:numId w:val="10"/>
        </w:numPr>
      </w:pPr>
      <w:r>
        <w:t>REACTJS</w:t>
      </w:r>
    </w:p>
    <w:p w14:paraId="5EC3833F" w14:textId="77777777" w:rsidR="009F6731" w:rsidRDefault="009F6731" w:rsidP="009F6731">
      <w:pPr>
        <w:ind w:left="360"/>
      </w:pPr>
    </w:p>
    <w:p w14:paraId="74663BD0" w14:textId="77777777" w:rsidR="00A45153" w:rsidRDefault="00A45153" w:rsidP="001328FD"/>
    <w:p w14:paraId="451C8EE9" w14:textId="3520786F" w:rsidR="001328FD" w:rsidRDefault="001328FD" w:rsidP="001328FD"/>
    <w:p w14:paraId="62C1EFE2" w14:textId="77777777" w:rsidR="001328FD" w:rsidRDefault="001328FD"/>
    <w:p w14:paraId="60909403" w14:textId="77777777" w:rsidR="001328FD" w:rsidRDefault="001328FD"/>
    <w:p w14:paraId="5DD69591" w14:textId="77777777" w:rsidR="001328FD" w:rsidRDefault="001328FD"/>
    <w:p w14:paraId="78C91AD8" w14:textId="77777777" w:rsidR="001328FD" w:rsidRDefault="001328FD"/>
    <w:sectPr w:rsidR="001328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1A357E"/>
    <w:multiLevelType w:val="hybridMultilevel"/>
    <w:tmpl w:val="0C7C5CB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539568">
    <w:abstractNumId w:val="8"/>
  </w:num>
  <w:num w:numId="2" w16cid:durableId="132911672">
    <w:abstractNumId w:val="6"/>
  </w:num>
  <w:num w:numId="3" w16cid:durableId="97146071">
    <w:abstractNumId w:val="5"/>
  </w:num>
  <w:num w:numId="4" w16cid:durableId="1206409095">
    <w:abstractNumId w:val="4"/>
  </w:num>
  <w:num w:numId="5" w16cid:durableId="1350791214">
    <w:abstractNumId w:val="7"/>
  </w:num>
  <w:num w:numId="6" w16cid:durableId="794376111">
    <w:abstractNumId w:val="3"/>
  </w:num>
  <w:num w:numId="7" w16cid:durableId="1359968112">
    <w:abstractNumId w:val="2"/>
  </w:num>
  <w:num w:numId="8" w16cid:durableId="768158103">
    <w:abstractNumId w:val="1"/>
  </w:num>
  <w:num w:numId="9" w16cid:durableId="299698044">
    <w:abstractNumId w:val="0"/>
  </w:num>
  <w:num w:numId="10" w16cid:durableId="18084317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8FD"/>
    <w:rsid w:val="0015074B"/>
    <w:rsid w:val="0029639D"/>
    <w:rsid w:val="00326F90"/>
    <w:rsid w:val="00754337"/>
    <w:rsid w:val="0082496A"/>
    <w:rsid w:val="009B0D6A"/>
    <w:rsid w:val="009F6731"/>
    <w:rsid w:val="00A45153"/>
    <w:rsid w:val="00AA1D8D"/>
    <w:rsid w:val="00B47730"/>
    <w:rsid w:val="00B74320"/>
    <w:rsid w:val="00CB0664"/>
    <w:rsid w:val="00CB1979"/>
    <w:rsid w:val="00DC73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ACABE6"/>
  <w14:defaultImageDpi w14:val="300"/>
  <w15:docId w15:val="{FA456D9D-F7F2-4F8A-8C57-DD141B5EB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Tiwari</cp:lastModifiedBy>
  <cp:revision>8</cp:revision>
  <cp:lastPrinted>2025-11-15T16:14:00Z</cp:lastPrinted>
  <dcterms:created xsi:type="dcterms:W3CDTF">2013-12-23T23:15:00Z</dcterms:created>
  <dcterms:modified xsi:type="dcterms:W3CDTF">2025-11-30T07:20:00Z</dcterms:modified>
  <cp:category/>
</cp:coreProperties>
</file>